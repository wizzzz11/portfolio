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STRINGS IN C++ — DETAILED NOTES</w:t>
      </w:r>
    </w:p>
    <w:p>
      <w:r>
        <w:t>Detailed notes on strings in C++ covering C-style strings and std::string.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